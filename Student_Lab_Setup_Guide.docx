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Siemens EDA Academy — Student Lab Setup Guide</w:t>
      </w:r>
    </w:p>
    <w:p>
      <w:pPr>
        <w:jc w:val="center"/>
      </w:pPr>
      <w:r>
        <w:rPr>
          <w:b/>
          <w:color w:val="006496"/>
          <w:sz w:val="26"/>
        </w:rPr>
        <w:t>SystemVerilog Lab Assignments | DTU Elective Course</w:t>
      </w:r>
    </w:p>
    <w:p/>
    <w:p>
      <w:pPr>
        <w:pStyle w:val="Heading1"/>
      </w:pPr>
      <w:r>
        <w:t>How This Course Works</w:t>
      </w:r>
    </w:p>
    <w:p>
      <w:r>
        <w:t>This course uses two GitHub repositories to manage lab assignments and submissions: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Repository</w:t>
            </w:r>
          </w:p>
        </w:tc>
        <w:tc>
          <w:tcPr>
            <w:tcW w:type="dxa" w:w="2880"/>
          </w:tcPr>
          <w:p>
            <w:r>
              <w:t>Type</w:t>
            </w:r>
          </w:p>
        </w:tc>
        <w:tc>
          <w:tcPr>
            <w:tcW w:type="dxa" w:w="2880"/>
          </w:tcPr>
          <w:p>
            <w:r>
              <w:t>Purpose</w:t>
            </w:r>
          </w:p>
        </w:tc>
      </w:tr>
      <w:tr>
        <w:tc>
          <w:tcPr>
            <w:tcW w:type="dxa" w:w="2880"/>
          </w:tcPr>
          <w:p>
            <w:r>
              <w:t>sv-lab-assignments</w:t>
            </w:r>
          </w:p>
        </w:tc>
        <w:tc>
          <w:tcPr>
            <w:tcW w:type="dxa" w:w="2880"/>
          </w:tcPr>
          <w:p>
            <w:r>
              <w:t>Public</w:t>
            </w:r>
          </w:p>
        </w:tc>
        <w:tc>
          <w:tcPr>
            <w:tcW w:type="dxa" w:w="2880"/>
          </w:tcPr>
          <w:p>
            <w:r>
              <w:t>Read the lab problems and instructions from here. You CANNOT modify this repo.</w:t>
            </w:r>
          </w:p>
        </w:tc>
      </w:tr>
      <w:tr>
        <w:tc>
          <w:tcPr>
            <w:tcW w:type="dxa" w:w="2880"/>
          </w:tcPr>
          <w:p>
            <w:r>
              <w:t>labs-&lt;your-github-username&gt;</w:t>
            </w:r>
          </w:p>
        </w:tc>
        <w:tc>
          <w:tcPr>
            <w:tcW w:type="dxa" w:w="2880"/>
          </w:tcPr>
          <w:p>
            <w:r>
              <w:t>Private</w:t>
            </w:r>
          </w:p>
        </w:tc>
        <w:tc>
          <w:tcPr>
            <w:tcW w:type="dxa" w:w="2880"/>
          </w:tcPr>
          <w:p>
            <w:r>
              <w:t>Your personal repo. Download the problem, solve it, and submit your solution here.</w:t>
            </w:r>
          </w:p>
        </w:tc>
      </w:tr>
    </w:tbl>
    <w:p/>
    <w:p>
      <w:r>
        <w:t>Each week, new lab problems will be posted in the public repo. You will copy the problem file into your private repo, solve it, and push your solution. Only you and the instructors can see your private repo.</w:t>
      </w:r>
    </w:p>
    <w:p>
      <w:pPr>
        <w:pStyle w:val="Heading1"/>
      </w:pPr>
      <w:r>
        <w:t>Step 1: Install Visual Studio Code (VS Code)</w:t>
      </w:r>
    </w:p>
    <w:p>
      <w:r>
        <w:t>VS Code is a free code editor from Microsoft. We will use it to write code and interact with GitHub.</w:t>
      </w:r>
    </w:p>
    <w:p>
      <w:r>
        <w:t>1. Open your browser and go to:  https://code.visualstudio.com</w:t>
      </w:r>
    </w:p>
    <w:p>
      <w:r>
        <w:t>2. Click the big "Download for Windows" button.</w:t>
      </w:r>
    </w:p>
    <w:p>
      <w:r>
        <w:t>3. Run the downloaded installer (.exe file).</w:t>
      </w:r>
    </w:p>
    <w:p>
      <w:r>
        <w:t>4. During installation, CHECK these two boxes:</w:t>
        <w:br/>
        <w:t xml:space="preserve">   ✅ "Add to PATH"</w:t>
        <w:br/>
        <w:t xml:space="preserve">   ✅ "Register Code as an editor for supported file types"</w:t>
      </w:r>
    </w:p>
    <w:p>
      <w:r>
        <w:t>5. Click Install and finish the setup.</w:t>
      </w:r>
    </w:p>
    <w:p>
      <w:r>
        <w:t>6. Open VS Code to make sure it launches correctly.</w:t>
      </w:r>
    </w:p>
    <w:p>
      <w:pPr>
        <w:pStyle w:val="Heading1"/>
      </w:pPr>
      <w:r>
        <w:t>Step 2: Install Git for Windows</w:t>
      </w:r>
    </w:p>
    <w:p>
      <w:r>
        <w:t>Git is the version control tool that lets you download and upload code to GitHub.</w:t>
      </w:r>
    </w:p>
    <w:p>
      <w:r>
        <w:t>1. Go to:  https://git-scm.com/download/win</w:t>
      </w:r>
    </w:p>
    <w:p>
      <w:r>
        <w:t>2. The download should start automatically. If not, click "Click here to download manually".</w:t>
      </w:r>
    </w:p>
    <w:p>
      <w:r>
        <w:t>3. Run the installer. Use all DEFAULT settings — just keep clicking Next.</w:t>
      </w:r>
    </w:p>
    <w:p>
      <w:r>
        <w:t>4. On the "Adjusting your PATH" screen, make sure "Git from the command line and also from 3rd-party software" is selected.</w:t>
      </w:r>
    </w:p>
    <w:p>
      <w:r>
        <w:t>5. Click Install and finish.</w:t>
      </w:r>
    </w:p>
    <w:p>
      <w:r>
        <w:t>6. Close and reopen any PowerShell/terminal windows so Git becomes available.</w:t>
      </w:r>
    </w:p>
    <w:p>
      <w:r>
        <w:rPr>
          <w:b/>
        </w:rPr>
        <w:t xml:space="preserve">Verify: </w:t>
      </w:r>
      <w:r>
        <w:t>Open PowerShell and type:</w:t>
      </w:r>
    </w:p>
    <w:p>
      <w:pPr>
        <w:pStyle w:val="NoSpacing"/>
      </w:pPr>
      <w:r>
        <w:t xml:space="preserve">    git --version</w:t>
      </w:r>
    </w:p>
    <w:p>
      <w:r>
        <w:t>You should see something like "git version 2.x.x".</w:t>
      </w:r>
    </w:p>
    <w:p>
      <w:pPr>
        <w:pStyle w:val="Heading1"/>
      </w:pPr>
      <w:r>
        <w:t>Step 3: Install GitHub CLI</w:t>
      </w:r>
    </w:p>
    <w:p>
      <w:r>
        <w:t>GitHub CLI (gh) is a command-line tool that makes it easy to log into GitHub and manage repositories.</w:t>
      </w:r>
    </w:p>
    <w:p>
      <w:r>
        <w:t>1. Open PowerShell and run:</w:t>
        <w:br/>
        <w:t xml:space="preserve">    winget install --id GitHub.cli</w:t>
      </w:r>
    </w:p>
    <w:p>
      <w:r>
        <w:t>2. If it asks you to agree to terms, type Y and press Enter.</w:t>
      </w:r>
    </w:p>
    <w:p>
      <w:r>
        <w:t>3. After installation completes, CLOSE PowerShell completely and open a NEW PowerShell window.</w:t>
      </w:r>
    </w:p>
    <w:p>
      <w:r>
        <w:t>4. If "gh" is still not recognized, run these two commands:</w:t>
        <w:br/>
        <w:t xml:space="preserve">    [Environment]::SetEnvironmentVariable("Path", $env:Path + ";C:\Program Files\GitHub CLI", "User")</w:t>
        <w:br/>
        <w:t xml:space="preserve">    $env:Path += ";C:\Program Files\GitHub CLI"</w:t>
      </w:r>
    </w:p>
    <w:p>
      <w:r>
        <w:rPr>
          <w:b/>
        </w:rPr>
        <w:t xml:space="preserve">Verify: </w:t>
      </w:r>
      <w:r>
        <w:t>Type:</w:t>
      </w:r>
    </w:p>
    <w:p>
      <w:pPr>
        <w:pStyle w:val="NoSpacing"/>
      </w:pPr>
      <w:r>
        <w:t xml:space="preserve">    gh --version</w:t>
      </w:r>
    </w:p>
    <w:p>
      <w:r>
        <w:t>You should see "gh version 2.x.x".</w:t>
      </w:r>
    </w:p>
    <w:p>
      <w:pPr>
        <w:pStyle w:val="Heading1"/>
      </w:pPr>
      <w:r>
        <w:t>Step 4: Log Into GitHub via the Terminal</w:t>
      </w:r>
    </w:p>
    <w:p>
      <w:r>
        <w:t>1. In PowerShell, type:</w:t>
        <w:br/>
        <w:t xml:space="preserve">    gh auth login</w:t>
      </w:r>
    </w:p>
    <w:p>
      <w:r>
        <w:t>2. When prompted, select:</w:t>
        <w:br/>
        <w:t xml:space="preserve">    • GitHub.com</w:t>
        <w:br/>
        <w:t xml:space="preserve">    • HTTPS</w:t>
        <w:br/>
        <w:t xml:space="preserve">    • Login with a web browser</w:t>
      </w:r>
    </w:p>
    <w:p>
      <w:r>
        <w:t>3. It will show you a one-time code (e.g., AB12-CD34). Copy it.</w:t>
      </w:r>
    </w:p>
    <w:p>
      <w:r>
        <w:t>4. Your browser will open. Paste the code and click "Authorize github".</w:t>
      </w:r>
    </w:p>
    <w:p>
      <w:r>
        <w:t>5. If the Authorize button is not clickable, try opening the page in an Incognito/Private window (Ctrl+Shift+N in Chrome).</w:t>
      </w:r>
    </w:p>
    <w:p>
      <w:r>
        <w:t>6. Once authorized, go back to PowerShell. It should say "✓ Logged in".</w:t>
      </w:r>
    </w:p>
    <w:p>
      <w:pPr>
        <w:pStyle w:val="Heading1"/>
      </w:pPr>
      <w:r>
        <w:t>Step 5: Accept Your Repository Invitation</w:t>
      </w:r>
    </w:p>
    <w:p>
      <w:r>
        <w:t>Your instructor has already created a private repository for you. You need to accept the invitation before you can access it.</w:t>
      </w:r>
    </w:p>
    <w:p>
      <w:r>
        <w:t>1. Check your email for a message from GitHub with the subject "Invitation to collaborate".</w:t>
        <w:br/>
        <w:t xml:space="preserve">   OR go to:  https://github.com/notifications</w:t>
      </w:r>
    </w:p>
    <w:p>
      <w:r>
        <w:t>2. Click on the invitation and click "Accept invitation".</w:t>
      </w:r>
    </w:p>
    <w:p>
      <w:r>
        <w:t>3. You should now be able to see your repo at:</w:t>
        <w:br/>
        <w:t xml:space="preserve">   https://github.com/Siemens-DTU-Elective/labs-&lt;your-github-username&gt;</w:t>
      </w:r>
    </w:p>
    <w:p>
      <w:r>
        <w:rPr>
          <w:b/>
          <w:color w:val="C83232"/>
        </w:rPr>
        <w:t xml:space="preserve">⚠️ Important: </w:t>
      </w:r>
      <w:r>
        <w:t>Invitations expire in 7 days. Accept it as soon as possible!</w:t>
      </w:r>
    </w:p>
    <w:p>
      <w:pPr>
        <w:pStyle w:val="Heading1"/>
      </w:pPr>
      <w:r>
        <w:t>Step 6: Clone Your Private Repository (One-Time Setup)</w:t>
      </w:r>
    </w:p>
    <w:p>
      <w:r>
        <w:t>"Cloning" means downloading your repository to your computer so you can work on it locally.</w:t>
      </w:r>
    </w:p>
    <w:p>
      <w:r>
        <w:t>1. Open PowerShell.</w:t>
      </w:r>
    </w:p>
    <w:p>
      <w:r>
        <w:t>2. Navigate to where you want to store your lab work. For example:</w:t>
        <w:br/>
        <w:t xml:space="preserve">    cd C:\Users\YourName\Documents</w:t>
      </w:r>
    </w:p>
    <w:p>
      <w:r>
        <w:t>3. Clone your private repo (replace &lt;your-github-username&gt; with your actual GitHub username):</w:t>
        <w:br/>
        <w:t xml:space="preserve">    gh repo clone Siemens-DTU-Elective/labs-&lt;your-github-username&gt;</w:t>
      </w:r>
    </w:p>
    <w:p>
      <w:r>
        <w:t>4. Go inside the cloned folder:</w:t>
        <w:br/>
        <w:t xml:space="preserve">    cd labs-&lt;your-github-username&gt;</w:t>
      </w:r>
    </w:p>
    <w:p>
      <w:r>
        <w:t>5. Open it in VS Code:</w:t>
        <w:br/>
        <w:t xml:space="preserve">    code .</w:t>
      </w:r>
    </w:p>
    <w:p>
      <w:r>
        <w:t>You only need to do this ONCE. After this, your repo is on your computer and you can keep using it every week.</w:t>
      </w:r>
    </w:p>
    <w:p>
      <w:pPr>
        <w:pStyle w:val="Heading1"/>
      </w:pPr>
      <w:r>
        <w:t>Step 7: Get the Lab Problem (Every Week)</w:t>
      </w:r>
    </w:p>
    <w:p>
      <w:r>
        <w:t>Each week, new lab problems will be posted in the public repository. Here's how to get them:</w:t>
      </w:r>
    </w:p>
    <w:p>
      <w:pPr>
        <w:pStyle w:val="Heading2"/>
      </w:pPr>
      <w:r>
        <w:t>Option A: Download from GitHub (Easiest)</w:t>
      </w:r>
    </w:p>
    <w:p>
      <w:r>
        <w:t>1. Open your browser and go to:</w:t>
        <w:br/>
        <w:t xml:space="preserve">   https://github.com/Siemens-DTU-Elective/sv-lab-assignments</w:t>
      </w:r>
    </w:p>
    <w:p>
      <w:r>
        <w:t>2. Navigate to the current week's folder (e.g., lab_week1 → lab_01_cyber_attack).</w:t>
      </w:r>
    </w:p>
    <w:p>
      <w:r>
        <w:t>3. Click on the problem file (e.g., problem.sv).</w:t>
      </w:r>
    </w:p>
    <w:p>
      <w:r>
        <w:t>4. Click the "Download raw file" button (↓ icon) on the top right of the file.</w:t>
      </w:r>
    </w:p>
    <w:p>
      <w:r>
        <w:t>5. Also download the lab instruction slides (e.g., DTU_SV_LABS_01.pptx) from the week folder.</w:t>
      </w:r>
    </w:p>
    <w:p>
      <w:r>
        <w:t>6. Save/move the downloaded problem.sv file into the matching folder in your private repo.</w:t>
        <w:br/>
        <w:t xml:space="preserve">   For example: labs-&lt;your-username&gt;/lab_week1/problem.sv</w:t>
      </w:r>
    </w:p>
    <w:p>
      <w:pPr>
        <w:pStyle w:val="Heading2"/>
      </w:pPr>
      <w:r>
        <w:t>Option B: Clone the public repo (Alternative)</w:t>
      </w:r>
    </w:p>
    <w:p>
      <w:r>
        <w:t>1. In PowerShell, navigate to your Documents folder:</w:t>
        <w:br/>
        <w:t xml:space="preserve">    cd C:\Users\YourName\Documents</w:t>
      </w:r>
    </w:p>
    <w:p>
      <w:r>
        <w:t>2. Clone the public repo:</w:t>
        <w:br/>
        <w:t xml:space="preserve">    gh repo clone Siemens-DTU-Elective/sv-lab-assignments</w:t>
      </w:r>
    </w:p>
    <w:p>
      <w:r>
        <w:t>3. Copy the problem file from the public repo into your private repo's matching folder.</w:t>
      </w:r>
    </w:p>
    <w:p>
      <w:r>
        <w:t>4. Each week, pull the latest updates:</w:t>
        <w:br/>
        <w:t xml:space="preserve">    cd sv-lab-assignments</w:t>
        <w:br/>
        <w:t xml:space="preserve">    git pull</w:t>
      </w:r>
    </w:p>
    <w:p>
      <w:pPr>
        <w:pStyle w:val="Heading1"/>
      </w:pPr>
      <w:r>
        <w:t>Step 8: Solve the Lab Problem</w:t>
      </w:r>
    </w:p>
    <w:p>
      <w:r>
        <w:t>1. Open your private repo in VS Code:</w:t>
        <w:br/>
        <w:t xml:space="preserve">    cd labs-&lt;your-github-username&gt;</w:t>
        <w:br/>
        <w:t xml:space="preserve">    code .</w:t>
      </w:r>
    </w:p>
    <w:p>
      <w:r>
        <w:t>2. Navigate to the week's folder (e.g., lab_week1) in the VS Code file explorer on the left.</w:t>
      </w:r>
    </w:p>
    <w:p>
      <w:r>
        <w:t>3. Open problem.sv (or whatever the problem file is called).</w:t>
      </w:r>
    </w:p>
    <w:p>
      <w:r>
        <w:t>4. Read the TODO comments carefully — they tell you exactly what to write.</w:t>
      </w:r>
    </w:p>
    <w:p>
      <w:r>
        <w:t>5. Write your SystemVerilog code where the TODOs are. Don't delete the existing code structure.</w:t>
      </w:r>
    </w:p>
    <w:p>
      <w:r>
        <w:t>6. Save the file (Ctrl + S).</w:t>
      </w:r>
    </w:p>
    <w:p>
      <w:pPr>
        <w:pStyle w:val="Heading1"/>
      </w:pPr>
      <w:r>
        <w:t>Step 9: Submit Your Solution (3 Commands)</w:t>
      </w:r>
    </w:p>
    <w:p>
      <w:r>
        <w:t>Submitting means uploading your solved code to GitHub. Make sure you are inside your repo folder in PowerShell, then run these 3 commands:</w:t>
      </w:r>
    </w:p>
    <w:p/>
    <w:p>
      <w:r>
        <w:rPr>
          <w:b/>
        </w:rPr>
        <w:t>Command 1 — Stage your changes (tell Git what files to upload):</w:t>
      </w:r>
    </w:p>
    <w:p>
      <w:pPr>
        <w:pStyle w:val="NoSpacing"/>
      </w:pPr>
      <w:r>
        <w:t xml:space="preserve">    git add .</w:t>
      </w:r>
    </w:p>
    <w:p/>
    <w:p>
      <w:r>
        <w:rPr>
          <w:b/>
        </w:rPr>
        <w:t>Command 2 — Commit your changes (save a snapshot with a message):</w:t>
      </w:r>
    </w:p>
    <w:p>
      <w:pPr>
        <w:pStyle w:val="NoSpacing"/>
      </w:pPr>
      <w:r>
        <w:t xml:space="preserve">    git commit -m "Completed lab week 1"</w:t>
      </w:r>
    </w:p>
    <w:p/>
    <w:p>
      <w:r>
        <w:rPr>
          <w:b/>
        </w:rPr>
        <w:t>Command 3 — Push your changes (upload to GitHub):</w:t>
      </w:r>
    </w:p>
    <w:p>
      <w:pPr>
        <w:pStyle w:val="NoSpacing"/>
      </w:pPr>
      <w:r>
        <w:t xml:space="preserve">    git push</w:t>
      </w:r>
    </w:p>
    <w:p/>
    <w:p>
      <w:r>
        <w:t>That's it! Your solution is now on GitHub. The instructor can see it in your private repo. ✅</w:t>
      </w:r>
    </w:p>
    <w:p>
      <w:pPr>
        <w:pStyle w:val="Heading1"/>
      </w:pPr>
      <w:r>
        <w:t>Step 10: Verify Your Submission</w:t>
      </w:r>
    </w:p>
    <w:p>
      <w:r>
        <w:t>1. Open your browser and go to:</w:t>
        <w:br/>
        <w:t xml:space="preserve">   https://github.com/Siemens-DTU-Elective/labs-&lt;your-github-username&gt;</w:t>
      </w:r>
    </w:p>
    <w:p>
      <w:r>
        <w:t>2. Navigate to the week's folder (e.g., lab_week1).</w:t>
      </w:r>
    </w:p>
    <w:p>
      <w:r>
        <w:t>3. Click on your solution file and make sure your code is there.</w:t>
      </w:r>
    </w:p>
    <w:p>
      <w:r>
        <w:t>4. Check that the "last updated" timestamp is recent.</w:t>
      </w:r>
    </w:p>
    <w:p>
      <w:pPr>
        <w:pStyle w:val="Heading1"/>
      </w:pPr>
      <w:r>
        <w:t>Weekly Workflow Summary (After Initial Setup)</w:t>
      </w:r>
    </w:p>
    <w:p>
      <w:r>
        <w:t>After the one-time setup (Steps 1–6), your weekly routine is just 4 simple steps:</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What To Do</w:t>
            </w:r>
          </w:p>
        </w:tc>
      </w:tr>
      <w:tr>
        <w:tc>
          <w:tcPr>
            <w:tcW w:type="dxa" w:w="4320"/>
          </w:tcPr>
          <w:p>
            <w:r>
              <w:t>1. Get</w:t>
            </w:r>
          </w:p>
        </w:tc>
        <w:tc>
          <w:tcPr>
            <w:tcW w:type="dxa" w:w="4320"/>
          </w:tcPr>
          <w:p>
            <w:r>
              <w:t>Download the new problem.sv from sv-lab-assignments on GitHub</w:t>
            </w:r>
          </w:p>
        </w:tc>
      </w:tr>
      <w:tr>
        <w:tc>
          <w:tcPr>
            <w:tcW w:type="dxa" w:w="4320"/>
          </w:tcPr>
          <w:p>
            <w:r>
              <w:t>2. Place</w:t>
            </w:r>
          </w:p>
        </w:tc>
        <w:tc>
          <w:tcPr>
            <w:tcW w:type="dxa" w:w="4320"/>
          </w:tcPr>
          <w:p>
            <w:r>
              <w:t>Put it in the correct lab_weekX folder in your private repo</w:t>
            </w:r>
          </w:p>
        </w:tc>
      </w:tr>
      <w:tr>
        <w:tc>
          <w:tcPr>
            <w:tcW w:type="dxa" w:w="4320"/>
          </w:tcPr>
          <w:p>
            <w:r>
              <w:t>3. Solve</w:t>
            </w:r>
          </w:p>
        </w:tc>
        <w:tc>
          <w:tcPr>
            <w:tcW w:type="dxa" w:w="4320"/>
          </w:tcPr>
          <w:p>
            <w:r>
              <w:t>Open in VS Code, complete the TODOs, save the file</w:t>
            </w:r>
          </w:p>
        </w:tc>
      </w:tr>
      <w:tr>
        <w:tc>
          <w:tcPr>
            <w:tcW w:type="dxa" w:w="4320"/>
          </w:tcPr>
          <w:p>
            <w:r>
              <w:t>4. Submit</w:t>
            </w:r>
          </w:p>
        </w:tc>
        <w:tc>
          <w:tcPr>
            <w:tcW w:type="dxa" w:w="4320"/>
          </w:tcPr>
          <w:p>
            <w:r>
              <w:t>Run:  git add .  →  git commit -m "message"  →  git push</w:t>
            </w:r>
          </w:p>
        </w:tc>
      </w:tr>
    </w:tbl>
    <w:p>
      <w:pPr>
        <w:pStyle w:val="Heading1"/>
      </w:pPr>
      <w:r>
        <w:t>Your Repo Folder Structure</w:t>
      </w:r>
    </w:p>
    <w:p>
      <w:r>
        <w:t>After placing your solution for Week 1, your private repo should look like this:</w:t>
      </w:r>
    </w:p>
    <w:p>
      <w:pPr>
        <w:pStyle w:val="NoSpacing"/>
      </w:pPr>
      <w:r>
        <w:t>labs-&lt;your-username&gt;/</w:t>
        <w:br/>
        <w:t>├── lab_week1/</w:t>
        <w:br/>
        <w:t>│   └── problem.sv        ← Your solved lab file</w:t>
        <w:br/>
        <w:t>├── lab_week2/</w:t>
        <w:br/>
        <w:t>│   └── .gitkeep</w:t>
        <w:br/>
        <w:t>├── lab_week3/</w:t>
        <w:br/>
        <w:t>│   └── .gitkeep</w:t>
        <w:br/>
        <w:t>├── ...</w:t>
        <w:br/>
        <w:t>└── lab_week13/</w:t>
        <w:br/>
        <w:t xml:space="preserve">    └── .gitkeep</w:t>
      </w:r>
    </w:p>
    <w:p/>
    <w:p>
      <w:r>
        <w:t>Each week, you'll add your solution file(s) to the corresponding lab_weekX folder.</w:t>
      </w:r>
    </w:p>
    <w:p>
      <w:pPr>
        <w:pStyle w:val="Heading1"/>
      </w:pPr>
      <w:r>
        <w:t>Troubleshooting</w:t>
      </w:r>
    </w:p>
    <w:p>
      <w:pPr>
        <w:pStyle w:val="Heading2"/>
      </w:pPr>
      <w:r>
        <w:t>"gh" or "git" is not recognized</w:t>
      </w:r>
    </w:p>
    <w:p>
      <w:r>
        <w:t>Close PowerShell completely and open a new window. If still not working, reinstall and make sure "Add to PATH" is checked.</w:t>
      </w:r>
    </w:p>
    <w:p>
      <w:pPr>
        <w:pStyle w:val="Heading2"/>
      </w:pPr>
      <w:r>
        <w:t>"Permission denied" when pushing</w:t>
      </w:r>
    </w:p>
    <w:p>
      <w:r>
        <w:t>Make sure you accepted your repo invitation (Step 5). Run "gh auth login" again if needed.</w:t>
      </w:r>
    </w:p>
    <w:p>
      <w:pPr>
        <w:pStyle w:val="Heading2"/>
      </w:pPr>
      <w:r>
        <w:t>"git push" says "rejected" or "failed"</w:t>
      </w:r>
    </w:p>
    <w:p>
      <w:r>
        <w:t>Run this first, then push again:</w:t>
        <w:br/>
        <w:t xml:space="preserve">    git pull --rebase</w:t>
        <w:br/>
        <w:t xml:space="preserve">    git push</w:t>
      </w:r>
    </w:p>
    <w:p>
      <w:pPr>
        <w:pStyle w:val="Heading2"/>
      </w:pPr>
      <w:r>
        <w:t>I accidentally edited the wrong file</w:t>
      </w:r>
    </w:p>
    <w:p>
      <w:r>
        <w:t>Don't worry! Git keeps history. Ask your instructor for help restoring a previous version.</w:t>
      </w:r>
    </w:p>
    <w:p>
      <w:pPr>
        <w:pStyle w:val="Heading2"/>
      </w:pPr>
      <w:r>
        <w:t>"fatal: not a git repository"</w:t>
      </w:r>
    </w:p>
    <w:p>
      <w:r>
        <w:t>You're not inside your repo folder. Navigate to it first:</w:t>
        <w:br/>
        <w:t xml:space="preserve">    cd C:\Users\YourName\Documents\labs-&lt;your-username&gt;</w:t>
      </w:r>
    </w:p>
    <w:p>
      <w:pPr>
        <w:pStyle w:val="Heading1"/>
      </w:pPr>
      <w:r>
        <w:t>Need Help?</w:t>
      </w:r>
    </w:p>
    <w:p>
      <w:r>
        <w:t>If you're stuck at any step, reach out to your instructor. Don't struggle in silence — setting up your environment is a one-time effort and we're happy to help you get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